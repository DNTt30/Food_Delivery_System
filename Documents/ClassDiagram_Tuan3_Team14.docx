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/>
          <w:b/>
          <w:color w:val="1F4E79"/>
          <w:sz w:val="26"/>
        </w:rPr>
        <w:t>TRUONG DAI HOC CONG NGHE THONG TIN - KHOA CNPM</w:t>
      </w:r>
    </w:p>
    <w:p/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TAI LIEU THIET KE LOP VA CODE SKELETON</w:t>
      </w:r>
    </w:p>
    <w:p>
      <w:pPr>
        <w:jc w:val="center"/>
      </w:pPr>
      <w:r>
        <w:rPr>
          <w:rFonts w:ascii="Times New Roman" w:hAnsi="Times New Roman"/>
          <w:b/>
          <w:sz w:val="26"/>
        </w:rPr>
        <w:t>Class Diagram &amp; Java Code Skeleton - Tuan 3</w:t>
      </w:r>
    </w:p>
    <w:p/>
    <w:p>
      <w:pPr>
        <w:jc w:val="center"/>
      </w:pPr>
      <w:r>
        <w:rPr>
          <w:rFonts w:ascii="Times New Roman" w:hAnsi="Times New Roman"/>
          <w:b/>
          <w:color w:val="C00000"/>
          <w:sz w:val="28"/>
        </w:rPr>
        <w:t>HE THONG QUAN LY DAT DO AN TRUC TUYEN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Nhom: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sz w:val="22"/>
              </w:rPr>
              <w:t>TEAM 14 - He thong Dat do an Truc tuyen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Thanh vien: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sz w:val="22"/>
              </w:rPr>
              <w:t>Duong Ngoc Tu (MSSV)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sz w:val="22"/>
              </w:rPr>
              <w:t>Thanh vien 2 (MSSV2)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sz w:val="22"/>
              </w:rPr>
              <w:t>Thanh vien 3 (MSSV3)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Tuan: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sz w:val="22"/>
              </w:rPr>
              <w:t>Tuan 3 - Thiet ke Lop &amp; Code Skeleton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GitHub: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sz w:val="22"/>
              </w:rPr>
              <w:t>https://github.com/DNTt30/Food_Delivery_System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Phien ban: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Times New Roman" w:hAnsi="Times New Roman"/>
                <w:sz w:val="22"/>
              </w:rPr>
              <w:t>1.0 - Thang 5/2026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4E79"/>
        </w:rPr>
        <w:t>1. TRICH XUAT LOP TU KICH BAN (NOUN EXTRACTION)</w:t>
      </w:r>
    </w:p>
    <w:p>
      <w:r>
        <w:rPr>
          <w:rFonts w:ascii="Times New Roman" w:hAnsi="Times New Roman"/>
          <w:b w:val="0"/>
          <w:i w:val="0"/>
          <w:sz w:val="22"/>
        </w:rPr>
        <w:t>Phuong phap: Doc lai tat ca kich ban use case, gach chan danh tu, loai bo danh tu trung lap va danh tu khong phai doi tuong nghiep vu.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Danh tu tim duoc</w:t>
            </w:r>
          </w:p>
        </w:tc>
        <w:tc>
          <w:tcPr>
            <w:tcW w:type="dxa" w:w="288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Phan loai</w:t>
            </w:r>
          </w:p>
        </w:tc>
        <w:tc>
          <w:tcPr>
            <w:tcW w:type="dxa" w:w="288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Ket luan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Nguoi dung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-&gt; User (Entity)  --  lop co so, co truong role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Khach hang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-&gt; CustomerProfile (Entity)  --  @OneToOne voi User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Nha hang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-&gt; RestaurantProfile (Entity)  --  @OneToOne voi User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Tai xe / Shipper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-&gt; DriverProfile (Entity)  --  @OneToOne voi User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Don hang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-&gt; FoodOrder (Entity)  --  trung tam he thong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Danh muc mon an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-&gt; Category (Entity)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Mon an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-&gt; MenuItem (Entity)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Dong item don hang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-&gt; OrderItem (Entity)  --  snapshot gia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Giao dich thanh toan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-&gt; Payment (Entity)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Danh gia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-&gt; Review (Entity)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Ma khuyen mai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-&gt; Voucher (Entity)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Tin nhan chat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-&gt; ChatMessage (Entity)  --  luu tin nhan chat real-time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Thong bao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-&gt; Notification (Entity)  --  luu thong bao he thong/chuong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Vi tri tracking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Lop doi tuong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-&gt; OrderTrackingLocation (Entity)  --  luu toa do tracking driver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Mat khau / Token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Thuoc tinh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-&gt; Thuoc tinh trong User, khong tao lop rieng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Tong tien / Gia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Thuoc tinh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2F2F2"/>
          </w:tcPr>
          <w:p>
            <w:r/>
            <w:r>
              <w:rPr>
                <w:rFonts w:ascii="Times New Roman" w:hAnsi="Times New Roman"/>
                <w:sz w:val="20"/>
              </w:rPr>
              <w:t>-&gt; Thuoc tinh Double trong FoodOrder / MenuItem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He thong thanh toan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Actor phu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-&gt; PaymentService interface, khong phai Entity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1F4E79"/>
        </w:rPr>
        <w:t>2. DANH SACH LOP VA QUAN HE</w:t>
      </w:r>
    </w:p>
    <w:p>
      <w:pPr>
        <w:pStyle w:val="Heading2"/>
        <w:jc w:val="left"/>
      </w:pPr>
      <w:r>
        <w:rPr>
          <w:rFonts w:ascii="Times New Roman" w:hAnsi="Times New Roman"/>
          <w:color w:val="1F4E79"/>
        </w:rPr>
        <w:t>2.1 Bang tong hop cac lop (theo code thuc te)</w:t>
      </w:r>
    </w:p>
    <w:p>
      <w:r>
        <w:rPr>
          <w:rFonts w:ascii="Times New Roman" w:hAnsi="Times New Roman"/>
          <w:b w:val="0"/>
          <w:i w:val="0"/>
          <w:sz w:val="22"/>
        </w:rPr>
        <w:t>Cac lop duoi day khop chinh xac voi cac file .java trong package com.duong.salesmanagement.model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Ten lop (file .java)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Stereotype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Bang DB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Thuoc tinh -- Phuong thuc chinh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username: String (unique, not null)</w:t>
              <w:br/>
              <w:t>- password: String (not null)</w:t>
              <w:br/>
              <w:t>- fullName: String (not null)</w:t>
              <w:br/>
              <w:t>- role: Role (enum, not null)</w:t>
              <w:br/>
              <w:t>---</w:t>
              <w:br/>
              <w:t>(getter / setter)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CustomerProfile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customer_profiles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user: User  [@OneToOne, CascadeALL]</w:t>
              <w:br/>
              <w:t>- phoneNumber: String</w:t>
              <w:br/>
              <w:t>- deliveryAddress: String</w:t>
              <w:br/>
              <w:t>---</w:t>
              <w:br/>
              <w:t>(getter / setter)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RestaurantProfile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restaurant_profiles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user: User  [@OneToOne, CascadeALL]</w:t>
              <w:br/>
              <w:t>- restaurantName: String</w:t>
              <w:br/>
              <w:t>- address: String</w:t>
              <w:br/>
              <w:t>- isOpen: boolean</w:t>
              <w:br/>
              <w:t>- averageRating: Double</w:t>
              <w:br/>
              <w:t>---</w:t>
              <w:br/>
              <w:t>+ isOpen(): boolean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DriverProfile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driver_profiles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user: User  [@OneToOne, CascadeALL]</w:t>
              <w:br/>
              <w:t>- licensePlate: String</w:t>
              <w:br/>
              <w:t>- phoneNumber: String</w:t>
              <w:br/>
              <w:t>- isAvailable: boolean</w:t>
              <w:br/>
              <w:t>---</w:t>
              <w:br/>
              <w:t>(getter / setter)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categories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name: String (unique, not null)</w:t>
              <w:br/>
              <w:t>- description: String</w:t>
              <w:br/>
              <w:t>---</w:t>
              <w:br/>
              <w:t>(getter / setter)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MenuItem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menu_items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restaurant: RestaurantProfile  [@ManyToOne, LAZY]</w:t>
              <w:br/>
              <w:t>- category: Category  [@ManyToOne, LAZY]</w:t>
              <w:br/>
              <w:t>- name: String</w:t>
              <w:br/>
              <w:t>- description: String</w:t>
              <w:br/>
              <w:t>- price: Double</w:t>
              <w:br/>
              <w:t>- imageUrl: String</w:t>
              <w:br/>
              <w:t>- isAvailable: boolean</w:t>
              <w:br/>
              <w:t>---</w:t>
              <w:br/>
              <w:t>+ isAvailable(): boolean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FoodOrder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food_orders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customer: CustomerProfile  [@ManyToOne, LAZY]</w:t>
              <w:br/>
              <w:t>- restaurant: RestaurantProfile  [@ManyToOne, LAZY]</w:t>
              <w:br/>
              <w:t>- driver: DriverProfile  [@ManyToOne, LAZY]</w:t>
              <w:br/>
              <w:t>- status: OrderStatus  [@Enumerated]</w:t>
              <w:br/>
              <w:t>- totalAmount: Double</w:t>
              <w:br/>
              <w:t>- orderTime: LocalDateTime</w:t>
              <w:br/>
              <w:t>- deliveryAddress: String</w:t>
              <w:br/>
              <w:t>- orderItems: List&lt;OrderItem&gt;  [@OneToMany, CascadeALL]</w:t>
              <w:br/>
              <w:t>---</w:t>
              <w:br/>
              <w:t>(getter / setter)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OrderItem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order_items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order: FoodOrder  [@ManyToOne, LAZY]</w:t>
              <w:br/>
              <w:t>- menuItem: MenuItem  [@ManyToOne, LAZY]</w:t>
              <w:br/>
              <w:t>- quantity: Integer</w:t>
              <w:br/>
              <w:t>- priceAtTimeOfOrder: Double</w:t>
              <w:br/>
              <w:t>---</w:t>
              <w:br/>
              <w:t>+ getSubtotal(): Double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Payment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payments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order: FoodOrder  [@OneToOne, LAZY]</w:t>
              <w:br/>
              <w:t>- paymentMethod: PaymentMethod  [@Enumerated]</w:t>
              <w:br/>
              <w:t>- paymentStatus: PaymentStatus  [@Enumerated]</w:t>
              <w:br/>
              <w:t>- amount: Double</w:t>
              <w:br/>
              <w:t>- transactionDate: LocalDateTime</w:t>
              <w:br/>
              <w:t>---</w:t>
              <w:br/>
              <w:t>(getter / setter)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Review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reviews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order: FoodOrder  [@OneToOne, LAZY]</w:t>
              <w:br/>
              <w:t>- rating: Integer</w:t>
              <w:br/>
              <w:t>- comment: String</w:t>
              <w:br/>
              <w:t>- createdAt: LocalDateTime</w:t>
              <w:br/>
              <w:t>---</w:t>
              <w:br/>
              <w:t>(getter / setter)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Voucher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vouchers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code: String (unique, not null)</w:t>
              <w:br/>
              <w:t>- discountValue: Double</w:t>
              <w:br/>
              <w:t>- discountType: DiscountType  [@Enumerated]</w:t>
              <w:br/>
              <w:t>- expirationDate: LocalDate</w:t>
              <w:br/>
              <w:t>- isActive: boolean</w:t>
              <w:br/>
              <w:t>---</w:t>
              <w:br/>
              <w:t>+ isActive(): boolean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ChatMessage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chat_messages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order: FoodOrder  [@ManyToOne, LAZY]</w:t>
              <w:br/>
              <w:t>- sender: User  [@ManyToOne, LAZY]</w:t>
              <w:br/>
              <w:t>- receiver: User  [@ManyToOne, LAZY]</w:t>
              <w:br/>
              <w:t>- content: String (not null)</w:t>
              <w:br/>
              <w:t>- createdAt: LocalDateTime</w:t>
              <w:br/>
              <w:t>---</w:t>
              <w:br/>
              <w:t>(getter / setter)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Notification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notifications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user: User  [@ManyToOne, LAZY]</w:t>
              <w:br/>
              <w:t>- title: String</w:t>
              <w:br/>
              <w:t>- message: String</w:t>
              <w:br/>
              <w:t>- type: NotificationType  [@Enumerated]</w:t>
              <w:br/>
              <w:t>- relatedOrderId: Long</w:t>
              <w:br/>
              <w:t>- isRead: boolean</w:t>
              <w:br/>
              <w:t>- createdAt: LocalDateTime</w:t>
              <w:br/>
              <w:t>---</w:t>
              <w:br/>
              <w:t>(getter / setter)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OrderTrackingLocation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&lt;&lt;entity&gt;&gt;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order_tracking_locations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BF3FB"/>
          </w:tcPr>
          <w:p>
            <w:r/>
            <w:r>
              <w:rPr>
                <w:rFonts w:ascii="Times New Roman" w:hAnsi="Times New Roman"/>
                <w:sz w:val="20"/>
              </w:rPr>
              <w:t>- id: Long</w:t>
              <w:br/>
              <w:t>- order: FoodOrder  [@ManyToOne, LAZY]</w:t>
              <w:br/>
              <w:t>- latitude: Double</w:t>
              <w:br/>
              <w:t>- longitude: Double</w:t>
              <w:br/>
              <w:t>- trackingPhase: TrackingPhase  [@Enumerated]</w:t>
              <w:br/>
              <w:t>- timestamp: LocalDateTime</w:t>
              <w:br/>
              <w:t>---</w:t>
              <w:br/>
              <w:t>(getter / setter)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1F4E79"/>
        </w:rPr>
        <w:t>2.2 Cac lop Enum</w:t>
      </w:r>
    </w:p>
    <w:p>
      <w:r>
        <w:rPr>
          <w:rFonts w:ascii="Times New Roman" w:hAnsi="Times New Roman"/>
          <w:b w:val="0"/>
          <w:i w:val="0"/>
          <w:sz w:val="22"/>
        </w:rPr>
        <w:t>Cac enum duoc dinh nghia trong package model, su dung @Enumerated(EnumType.STRING):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Ten Enum (file .java)</w:t>
            </w:r>
          </w:p>
        </w:tc>
        <w:tc>
          <w:tcPr>
            <w:tcW w:type="dxa" w:w="288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Cac gia tri</w:t>
            </w:r>
          </w:p>
        </w:tc>
        <w:tc>
          <w:tcPr>
            <w:tcW w:type="dxa" w:w="288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Su dung trong lop nao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CUSTOMER, RESTAURANT, DRIVER, ADMIN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User.role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OrderStatus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PENDING, PREPARING, DELIVERING,</w:t>
              <w:br/>
              <w:t>COMPLETED, CANCELLED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FoodOrder.status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PaymentMethod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CASH_ON_DELIVERY, CREDIT_CARD,</w:t>
              <w:br/>
              <w:t>MOMO_E_WALLET, ZALOPAY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Payment.paymentMethod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PaymentStatus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PENDING, COMPLETED, FAILED, REFUNDED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Payment.paymentStatus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DiscountType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PERCENTAGE, FIXED_AMOUNT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Voucher.discountType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ChatMessageType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TEXT, SYSTEM, JOINED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Tieu dung noi bo / DTO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ChatType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RESTAURANT, DRIVER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Tieu dung trong WebSocket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NotificationType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ORDER_CREATED, ORDER_ACCEPTED, ORDER_PREPARING, DRIVER_ASSIGNED, ORDER_DELIVERING, ORDER_COMPLETED, ORDER_CANCELLED, PAYMENT_SUCCESS, PAYMENT_FAILED, NEW_REVIEW, NEW_MESSAGE, NEW_PROMOTION, SYSTEM_ALERT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FF2CC"/>
          </w:tcPr>
          <w:p>
            <w:r/>
            <w:r>
              <w:rPr>
                <w:rFonts w:ascii="Times New Roman" w:hAnsi="Times New Roman"/>
                <w:sz w:val="20"/>
              </w:rPr>
              <w:t>Notification.type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TrackingPhase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DRIVER_ACCEPTED, GOING_TO_RESTAURANT, WAITING_AT_RESTAURANT, DELIVERING, ARRIVED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OrderTrackingLocation.trackingPhase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1F4E79"/>
        </w:rPr>
        <w:t>2.3 Bang quan he giua cac lop</w:t>
      </w:r>
    </w:p>
    <w:p>
      <w:r>
        <w:rPr>
          <w:rFonts w:ascii="Times New Roman" w:hAnsi="Times New Roman"/>
          <w:b w:val="0"/>
          <w:i w:val="0"/>
          <w:sz w:val="22"/>
        </w:rPr>
        <w:t>Quan he khop chinh xac voi annotation JPA trong code thuc 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Lop A (chu)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Lop B (phu)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Loai quan he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Multiplicity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JPA Annotation / Ghi chu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CustomerProfile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Composition (1 chieu)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@OneToOne(cascade=ALL)</w:t>
              <w:br/>
              <w:t>@JoinColumn(user_id)</w:t>
              <w:br/>
              <w:t>CustomerProfile so huu User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RestaurantProfile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Composition (1 chieu)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@OneToOne(cascade=ALL)</w:t>
              <w:br/>
              <w:t>@JoinColumn(user_id)</w:t>
              <w:br/>
              <w:t>RestaurantProfile so huu User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DriverProfile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Composition (1 chieu)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@OneToOne(cascade=ALL)</w:t>
              <w:br/>
              <w:t>@JoinColumn(user_id)</w:t>
              <w:br/>
              <w:t>DriverProfile so huu User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RestaurantProfile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MenuItem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Association (1 chieu)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1 : 0..*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@JoinColumn(restaurant_id)</w:t>
              <w:br/>
              <w:t>MenuItem biet RestaurantProfile cua no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MenuItem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Association (1 chieu)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 : 0..*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@JoinColumn(category_id)</w:t>
              <w:br/>
              <w:t>MenuItem biet Category cua no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FoodOrder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CustomerProfile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Association (nhieu phia)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0..*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@JoinColumn(customer_id, not null)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FoodOrder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RestaurantProfile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Association (nhieu phia)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0..*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@JoinColumn(restaurant_id, not null)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FoodOrder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DriverProfile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Association (nhieu phia)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0..* : 0..1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@JoinColumn(driver_id)</w:t>
              <w:br/>
              <w:t>nullable=true - co the chua co driver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FoodOrder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OrderStatus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Dependency (uses)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@Enumerated(EnumType.STRING)</w:t>
              <w:br/>
              <w:t>FoodOrder.status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FoodOrder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OrderItem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Composition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1 : 1..*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@OneToMany(mappedBy="order", cascade=ALL)</w:t>
              <w:br/>
              <w:t>OrderItem bi xoa khi FoodOrder bi xoa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OrderItem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FoodOrder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Association (nguoc)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0..*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@JoinColumn(order_id, not null)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OrderItem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MenuItem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Association (snapshot)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0..*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@JoinColumn(menu_item_id, not null)</w:t>
              <w:br/>
              <w:t>Luu gia tai thoi diem dat hang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Payment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FoodOrder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Association (1 chieu)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@OneToOne(fetch=LAZY)</w:t>
              <w:br/>
              <w:t>@JoinColumn(order_id, unique, not null)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Payment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PaymentMethod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Dependency (uses)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@Enumerated(EnumType.STRING)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Payment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PaymentStatus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Dependency (uses)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@Enumerated(EnumType.STRING)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Review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FoodOrder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Association (1 chieu)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@OneToOne(fetch=LAZY)</w:t>
              <w:br/>
              <w:t>@JoinColumn(order_id, unique, not null)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Voucher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DiscountType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Dependency (uses)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@Enumerated(EnumType.STRING)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Dependency (uses)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@Enumerated(EnumType.STRING)</w:t>
              <w:br/>
              <w:t>User.role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ChatMessage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FoodOrder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Association (1 chieu)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0..*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@JoinColumn(order_id, not null)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ChatMessage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Association (1 chieu - sender)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0..*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@JoinColumn(sender_id, not null)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ChatMessage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Association (1 chieu - receiver)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0..*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@JoinColumn(receiver_id, not null)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Notification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Association (1 chieu)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0..*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@JoinColumn(user_id, not null)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Notification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NotificationType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Dependency (uses)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@Enumerated(EnumType.STRING)</w:t>
              <w:br/>
              <w:t>Notification.type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OrderTrackingLocation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FoodOrder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Association (1 chieu)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0..*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EAF6"/>
          </w:tcPr>
          <w:p>
            <w:r/>
            <w:r>
              <w:rPr>
                <w:rFonts w:ascii="Times New Roman" w:hAnsi="Times New Roman"/>
                <w:sz w:val="20"/>
              </w:rPr>
              <w:t>@ManyToOne(fetch=LAZY)</w:t>
              <w:br/>
              <w:t>@JoinColumn(order_id, not null)</w:t>
            </w:r>
          </w:p>
        </w:tc>
      </w:tr>
      <w:tr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OrderTrackingLocation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TrackingPhase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Dependency (uses)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 : 1</w:t>
            </w:r>
          </w:p>
        </w:tc>
        <w:tc>
          <w:tcPr>
            <w:tcW w:type="dxa" w:w="172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@Enumerated(EnumType.STRING)</w:t>
              <w:br/>
              <w:t>OrderTrackingLocation.trackingPhase</w:t>
            </w:r>
          </w:p>
        </w:tc>
      </w:tr>
    </w:tbl>
    <w:p/>
    <w:p>
      <w:r>
        <w:rPr>
          <w:rFonts w:ascii="Times New Roman" w:hAnsi="Times New Roman"/>
          <w:b w:val="0"/>
          <w:i/>
          <w:sz w:val="22"/>
        </w:rPr>
        <w:t>Tong so: 25 quan he (4 composition, 14 association, 7 dependency voi enum)</w:t>
      </w:r>
    </w:p>
    <w:p/>
    <w:p>
      <w:pPr>
        <w:pStyle w:val="Heading1"/>
        <w:jc w:val="left"/>
      </w:pPr>
      <w:r>
        <w:rPr>
          <w:rFonts w:ascii="Times New Roman" w:hAnsi="Times New Roman"/>
          <w:color w:val="1F4E79"/>
        </w:rPr>
        <w:t>3. CAU TRUC DU AN JAVA SPRING BOOT</w:t>
      </w:r>
    </w:p>
    <w:p>
      <w:pPr>
        <w:pStyle w:val="Heading2"/>
        <w:jc w:val="left"/>
      </w:pPr>
      <w:r>
        <w:rPr>
          <w:rFonts w:ascii="Times New Roman" w:hAnsi="Times New Roman"/>
          <w:color w:val="1F4E79"/>
        </w:rPr>
        <w:t>3.1 Mo hinh kien truc phan tang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Tang</w:t>
            </w:r>
          </w:p>
        </w:tc>
        <w:tc>
          <w:tcPr>
            <w:tcW w:type="dxa" w:w="288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88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Vai tro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Presentation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controller/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Nhan HTTP request, goi Service, tra response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F5E9"/>
          </w:tcPr>
          <w:p>
            <w:r/>
            <w:r>
              <w:rPr>
                <w:rFonts w:ascii="Times New Roman" w:hAnsi="Times New Roman"/>
                <w:sz w:val="20"/>
              </w:rPr>
              <w:t>Business Logic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F5E9"/>
          </w:tcPr>
          <w:p>
            <w:r/>
            <w:r>
              <w:rPr>
                <w:rFonts w:ascii="Times New Roman" w:hAnsi="Times New Roman"/>
                <w:sz w:val="20"/>
              </w:rPr>
              <w:t>service/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F5E9"/>
          </w:tcPr>
          <w:p>
            <w:r/>
            <w:r>
              <w:rPr>
                <w:rFonts w:ascii="Times New Roman" w:hAnsi="Times New Roman"/>
                <w:sz w:val="20"/>
              </w:rPr>
              <w:t>Xu ly nghiep vu: dat hang, tinh tien, kiem tra voucher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Data Access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repository/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Spring Data JPA interfaces - truy van MySQL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F5E9"/>
          </w:tcPr>
          <w:p>
            <w:r/>
            <w:r>
              <w:rPr>
                <w:rFonts w:ascii="Times New Roman" w:hAnsi="Times New Roman"/>
                <w:sz w:val="20"/>
              </w:rPr>
              <w:t>Domain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F5E9"/>
          </w:tcPr>
          <w:p>
            <w:r/>
            <w:r>
              <w:rPr>
                <w:rFonts w:ascii="Times New Roman" w:hAnsi="Times New Roman"/>
                <w:sz w:val="20"/>
              </w:rPr>
              <w:t>model/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E8F5E9"/>
          </w:tcPr>
          <w:p>
            <w:r/>
            <w:r>
              <w:rPr>
                <w:rFonts w:ascii="Times New Roman" w:hAnsi="Times New Roman"/>
                <w:sz w:val="20"/>
              </w:rPr>
              <w:t>JPA Entities (11 lop) + Enums (5 lop)</w:t>
            </w:r>
          </w:p>
        </w:tc>
      </w:tr>
      <w:tr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Cross-cutting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config/, security/</w:t>
            </w:r>
          </w:p>
        </w:tc>
        <w:tc>
          <w:tcPr>
            <w:tcW w:type="dxa" w:w="28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Spring Security, JWT config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1F4E79"/>
        </w:rPr>
        <w:t>3.2 Cau truc thu muc thuc te</w:t>
      </w:r>
    </w:p>
    <w:p>
      <w:pPr>
        <w:ind w:left="432"/>
      </w:pPr>
      <w:r>
        <w:rPr>
          <w:rFonts w:ascii="Courier New" w:hAnsi="Courier New"/>
          <w:sz w:val="18"/>
        </w:rPr>
        <w:t>gs-serving-web-content-main/complete/</w:t>
        <w:br/>
        <w:t>pom.xml</w:t>
        <w:br/>
        <w:t>src/</w:t>
        <w:br/>
        <w:t xml:space="preserve">  main/</w:t>
        <w:br/>
        <w:t xml:space="preserve">    java/com/duong/salesmanagement/</w:t>
        <w:br/>
        <w:t xml:space="preserve">      model/</w:t>
        <w:br/>
        <w:t xml:space="preserve">        User.java</w:t>
        <w:br/>
        <w:t xml:space="preserve">        CustomerProfile.java</w:t>
        <w:br/>
        <w:t xml:space="preserve">        RestaurantProfile.java</w:t>
        <w:br/>
        <w:t xml:space="preserve">        DriverProfile.java</w:t>
        <w:br/>
        <w:t xml:space="preserve">        Category.java</w:t>
        <w:br/>
        <w:t xml:space="preserve">        MenuItem.java</w:t>
        <w:br/>
        <w:t xml:space="preserve">        FoodOrder.java</w:t>
        <w:br/>
        <w:t xml:space="preserve">        OrderItem.java</w:t>
        <w:br/>
        <w:t xml:space="preserve">        Payment.java</w:t>
        <w:br/>
        <w:t xml:space="preserve">        Review.java</w:t>
        <w:br/>
        <w:t xml:space="preserve">        Voucher.java</w:t>
        <w:br/>
        <w:t xml:space="preserve">        ChatMessage.java</w:t>
        <w:br/>
        <w:t xml:space="preserve">        Notification.java</w:t>
        <w:br/>
        <w:t xml:space="preserve">        OrderTrackingLocation.java</w:t>
        <w:br/>
        <w:t xml:space="preserve">        Role.java              (enum)</w:t>
        <w:br/>
        <w:t xml:space="preserve">        OrderStatus.java       (enum)</w:t>
        <w:br/>
        <w:t xml:space="preserve">        PaymentMethod.java     (enum)</w:t>
        <w:br/>
        <w:t xml:space="preserve">        PaymentStatus.java     (enum)</w:t>
        <w:br/>
        <w:t xml:space="preserve">        DiscountType.java      (enum)</w:t>
        <w:br/>
        <w:t xml:space="preserve">        ChatMessageType.java   (enum)</w:t>
        <w:br/>
        <w:t xml:space="preserve">        ChatType.java          (enum)</w:t>
        <w:br/>
        <w:t xml:space="preserve">        NotificationType.java  (enum)</w:t>
        <w:br/>
        <w:t xml:space="preserve">        TrackingPhase.java     (enum)</w:t>
        <w:br/>
        <w:t xml:space="preserve">      repository/</w:t>
        <w:br/>
        <w:t xml:space="preserve">      service/</w:t>
        <w:br/>
        <w:t xml:space="preserve">      controller/</w:t>
        <w:br/>
        <w:t xml:space="preserve">      config/</w:t>
        <w:br/>
        <w:t xml:space="preserve">      security/</w:t>
        <w:br/>
        <w:t xml:space="preserve">    resources/</w:t>
        <w:br/>
        <w:t xml:space="preserve">      application.properties</w:t>
        <w:br/>
        <w:t xml:space="preserve">  test/</w:t>
      </w:r>
    </w:p>
    <w:p/>
    <w:p>
      <w:pPr>
        <w:pStyle w:val="Heading2"/>
        <w:jc w:val="left"/>
      </w:pPr>
      <w:r>
        <w:rPr>
          <w:rFonts w:ascii="Times New Roman" w:hAnsi="Times New Roman"/>
          <w:color w:val="1F4E79"/>
        </w:rPr>
        <w:t>3.3 Bang file code skeleton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File .java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pom.xml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Spring Boot 3.3.0, Java 17, MySQL Connector, Spring Security, JWT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application.properties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DB=Aiven MySQL, port=8080, JPA=update, Thymeleaf cache=false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model/User.java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@Entity, bang users: id, username, password, fullName, role(Role)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model/CustomerProfile.java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@Entity, bang customer_profiles: id, user(@OneToOne), phoneNumber, deliveryAddress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model/RestaurantProfile.java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@Entity, bang restaurant_profiles: id, user(@OneToOne), restaurantName, address, isOpen, averageRating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model/DriverProfile.java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@Entity, bang driver_profiles: id, user(@OneToOne), licensePlate, phoneNumber, isAvailable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model/Category.java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@Entity, bang categories: id, name(unique), description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model/MenuItem.java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@Entity, bang menu_items: id, restaurant(@ManyToOne), category(@ManyToOne), name, price, isAvailable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model/FoodOrder.java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@Entity, bang food_orders: id, customer/restaurant/driver(@ManyToOne), status(OrderStatus), totalAmount, orderTime, orderItems(@OneToMany)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model/OrderItem.java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@Entity, bang order_items: id, order(@ManyToOne), menuItem(@ManyToOne), quantity, priceAtTimeOfOrder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model/Payment.java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@Entity, bang payments: id, order(@OneToOne), paymentMethod, paymentStatus, amount, transactionDate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model/Review.java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@Entity, bang reviews: id, order(@OneToOne), rating, comment, createdAt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model/Voucher.java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@Entity, bang vouchers: id, code(unique), discountValue, discountType(DiscountType), expirationDate, isActive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model/ChatMessage.java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@Entity, bang chat_messages: id, order(@ManyToOne), sender/receiver(@ManyToOne), content, createdAt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model/Notification.java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@Entity, bang notifications: id, user(@ManyToOne), title, message, type(NotificationType), relatedOrderId, read, createdAt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model/OrderTrackingLocation.java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@Entity, bang order_tracking_locations: id, order(@ManyToOne), latitude, longitude, trackingPhase(TrackingPhase), timestamp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model/Role.java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enum: CUSTOMER, RESTAURANT, DRIVER, ADMIN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model/OrderStatus.java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enum: PENDING, PREPARING, DELIVERING, COMPLETED, CANCELLED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model/PaymentMethod.java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enum: CASH_ON_DELIVERY, CREDIT_CARD, MOMO_E_WALLET, ZALOPAY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model/PaymentStatus.java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enum: PENDING, COMPLETED, FAILED, REFUNDED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model/DiscountType.java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enum: PERCENTAGE, FIXED_AMOUNT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model/ChatMessageType.java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enum: TEXT, SYSTEM, JOINED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model/ChatType.java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enum: RESTAURANT, DRIVER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model/NotificationType.java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9F9F9"/>
          </w:tcPr>
          <w:p>
            <w:r/>
            <w:r>
              <w:rPr>
                <w:rFonts w:ascii="Times New Roman" w:hAnsi="Times New Roman"/>
                <w:sz w:val="20"/>
              </w:rPr>
              <w:t>enum: ORDER_CREATED, ORDER_ACCEPTED, etc. (loai thong bao)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model/TrackingPhase.java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enum: DRIVER_ACCEPTED, GOING_TO_RESTAURANT, etc. (pha tracking)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1F4E79"/>
        </w:rPr>
        <w:t>4. HUONG DAN DAY CODE LEN GITHUB</w:t>
      </w:r>
    </w:p>
    <w:p>
      <w:pPr>
        <w:pStyle w:val="Heading2"/>
        <w:jc w:val="left"/>
      </w:pPr>
      <w:r>
        <w:rPr>
          <w:rFonts w:ascii="Times New Roman" w:hAnsi="Times New Roman"/>
          <w:color w:val="1F4E79"/>
        </w:rPr>
        <w:t>4.1 Lenh Git khoi tao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Lenh terminal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Courier New" w:hAnsi="Courier New"/>
                <w:sz w:val="18"/>
              </w:rPr>
            </w:r>
            <w:r>
              <w:rPr>
                <w:rFonts w:ascii="Courier New" w:hAnsi="Courier New"/>
                <w:sz w:val="18"/>
              </w:rPr>
              <w:t>cd gs-serving-web-content-main/complete</w:t>
              <w:br/>
              <w:t>git init</w:t>
              <w:br/>
              <w:t>git remote add origin https://github.com/&lt;USERNAME&gt;/PTTKPM25_26_NXX_Nhom12.git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Courier New" w:hAnsi="Courier New"/>
                <w:sz w:val="18"/>
              </w:rPr>
            </w:r>
            <w:r>
              <w:rPr>
                <w:rFonts w:ascii="Courier New" w:hAnsi="Courier New"/>
                <w:sz w:val="18"/>
              </w:rPr>
              <w:t>git add .</w:t>
              <w:br/>
              <w:t>git commit -m "feat(Tuan3): Add 14 entity classes, 9 enums, JPA relationships"</w:t>
            </w:r>
          </w:p>
        </w:tc>
      </w:tr>
      <w:tr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3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rFonts w:ascii="Courier New" w:hAnsi="Courier New"/>
                <w:sz w:val="18"/>
              </w:rPr>
            </w:r>
            <w:r>
              <w:rPr>
                <w:rFonts w:ascii="Courier New" w:hAnsi="Courier New"/>
                <w:sz w:val="18"/>
              </w:rPr>
              <w:t>git push -u origin main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1F4E79"/>
        </w:rPr>
        <w:t>4.2 Quy uoc commit</w:t>
      </w:r>
    </w:p>
    <w:p>
      <w:pPr>
        <w:pStyle w:val="ListParagraph"/>
      </w:pPr>
      <w:r>
        <w:rPr>
          <w:rFonts w:ascii="Courier New" w:hAnsi="Courier New"/>
          <w:sz w:val="20"/>
        </w:rPr>
        <w:t>feat(Tuan3): Add User entity with Role enum</w:t>
      </w:r>
    </w:p>
    <w:p>
      <w:pPr>
        <w:pStyle w:val="ListParagraph"/>
      </w:pPr>
      <w:r>
        <w:rPr>
          <w:rFonts w:ascii="Courier New" w:hAnsi="Courier New"/>
          <w:sz w:val="20"/>
        </w:rPr>
        <w:t>feat(Tuan3): Add CustomerProfile, RestaurantProfile, DriverProfile with OneToOne mapping</w:t>
      </w:r>
    </w:p>
    <w:p>
      <w:pPr>
        <w:pStyle w:val="ListParagraph"/>
      </w:pPr>
      <w:r>
        <w:rPr>
          <w:rFonts w:ascii="Courier New" w:hAnsi="Courier New"/>
          <w:sz w:val="20"/>
        </w:rPr>
        <w:t>feat(Tuan3): Add Category and MenuItem entities</w:t>
      </w:r>
    </w:p>
    <w:p>
      <w:pPr>
        <w:pStyle w:val="ListParagraph"/>
      </w:pPr>
      <w:r>
        <w:rPr>
          <w:rFonts w:ascii="Courier New" w:hAnsi="Courier New"/>
          <w:sz w:val="20"/>
        </w:rPr>
        <w:t>feat(Tuan3): Add FoodOrder and OrderItem with OneToMany mapping</w:t>
      </w:r>
    </w:p>
    <w:p>
      <w:pPr>
        <w:pStyle w:val="ListParagraph"/>
      </w:pPr>
      <w:r>
        <w:rPr>
          <w:rFonts w:ascii="Courier New" w:hAnsi="Courier New"/>
          <w:sz w:val="20"/>
        </w:rPr>
        <w:t>feat(Tuan3): Add Payment and Review with OneToOne mapping</w:t>
      </w:r>
    </w:p>
    <w:p>
      <w:pPr>
        <w:pStyle w:val="ListParagraph"/>
      </w:pPr>
      <w:r>
        <w:rPr>
          <w:rFonts w:ascii="Courier New" w:hAnsi="Courier New"/>
          <w:sz w:val="20"/>
        </w:rPr>
        <w:t>feat(Tuan3): Add Voucher entity with DiscountType enum</w:t>
      </w:r>
    </w:p>
    <w:p>
      <w:pPr>
        <w:pStyle w:val="ListParagraph"/>
      </w:pPr>
      <w:r>
        <w:rPr>
          <w:rFonts w:ascii="Courier New" w:hAnsi="Courier New"/>
          <w:sz w:val="20"/>
        </w:rPr>
        <w:t>docs(Tuan3): Add class diagram and README</w:t>
      </w:r>
    </w:p>
    <w:p/>
    <w:p>
      <w:pPr>
        <w:pStyle w:val="Heading1"/>
        <w:jc w:val="left"/>
      </w:pPr>
      <w:r>
        <w:rPr>
          <w:rFonts w:ascii="Times New Roman" w:hAnsi="Times New Roman"/>
          <w:color w:val="1F4E79"/>
        </w:rPr>
        <w:t>5. CHECKLIST SAN PHAM TUAN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San pham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Trang thai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File / Vi tri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Bang Noun Extraction (14 Entity + 9 Enum)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Hoan thanh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Muc 1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Bang tong hop 14 lop + thuoc tinh day du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Hoan thanh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Muc 2.1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Bang 9 lop Enum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Hoan thanh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Muc 2.2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Bang 25 quan he voi JPA annotation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Hoan thanh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Muc 2.3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Cay thu muc du an thuc te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Hoan thanh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Muc 3.2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Bang 25 file code skeleton voi mo ta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Hoan thanh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Muc 3.3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Class Diagram Draw.io (14 lop + 9 enum)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Hoan thanh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ClassDiagram_Team14_Tuan3.drawio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GitHub push code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Hoan thanh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FEF9E7"/>
          </w:tcPr>
          <w:p>
            <w:r/>
            <w:r>
              <w:rPr>
                <w:rFonts w:ascii="Times New Roman" w:hAnsi="Times New Roman"/>
                <w:sz w:val="20"/>
              </w:rPr>
              <w:t>Xem Muc 4</w:t>
            </w:r>
          </w:p>
        </w:tc>
      </w:tr>
      <w:tr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Bien ban hop nhom Tuan 3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Hoan thanh</w:t>
            </w:r>
          </w:p>
        </w:tc>
        <w:tc>
          <w:tcPr>
            <w:tcW w:type="dxa" w:w="216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BienBanHop_Tuan3_Team14.docx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